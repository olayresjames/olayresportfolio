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ind w:left="0" w:firstLine="0"/>
      </w:pPr>
      <w:r>
        <w:rPr>
          <w:rFonts w:ascii="Arial" w:hAnsi="Arial" w:eastAsia="Arial"/>
          <w:b/>
          <w:i w:val="0"/>
          <w:color w:val="20364D"/>
          <w:sz w:val="40"/>
        </w:rPr>
        <w:t>RAFHAEL JAMES DC. OLAYRES</w:t>
      </w:r>
    </w:p>
    <w:p>
      <w:pPr>
        <w:spacing w:before="0" w:after="60" w:line="240" w:lineRule="auto"/>
        <w:ind w:left="0" w:firstLine="0"/>
      </w:pPr>
      <w:r>
        <w:rPr>
          <w:rFonts w:ascii="Arial" w:hAnsi="Arial" w:eastAsia="Arial"/>
          <w:b/>
          <w:i w:val="0"/>
          <w:color w:val="C65A3A"/>
          <w:sz w:val="18"/>
        </w:rPr>
        <w:t>FULL-STACK DEVELOPER  ·  PRODUCT ENGINEER</w:t>
      </w:r>
    </w:p>
    <w:p>
      <w:pPr>
        <w:spacing w:before="0" w:after="20" w:line="240" w:lineRule="auto"/>
        <w:ind w:left="0" w:firstLine="0"/>
      </w:pPr>
      <w:r>
        <w:rPr>
          <w:rFonts w:ascii="Arial" w:hAnsi="Arial" w:eastAsia="Arial"/>
          <w:b w:val="0"/>
          <w:i w:val="0"/>
          <w:color w:val="5F6B72"/>
          <w:sz w:val="16"/>
        </w:rPr>
        <w:t>olayres.rafhaeljames@gmail.com  ·  09385111743  ·  Valenzuela City, Metro Manila, Philippines</w:t>
      </w:r>
    </w:p>
    <w:p>
      <w:pPr>
        <w:spacing w:before="0" w:after="120" w:line="240" w:lineRule="auto"/>
        <w:ind w:left="0" w:firstLine="0"/>
        <w:pBdr>
          <w:bottom w:val="single" w:sz="14" w:space="5" w:color="C65A3A"/>
        </w:pBdr>
      </w:pPr>
      <w:hyperlink r:id="rId10">
        <w:r>
          <w:rPr>
            <w:color w:val="C65A3A"/>
            <w:u w:val="single"/>
          </w:rPr>
          <w:t>github.com/olayresjames</w:t>
        </w:r>
      </w:hyperlink>
      <w:r>
        <w:rPr>
          <w:rFonts w:ascii="Arial" w:hAnsi="Arial" w:eastAsia="Arial"/>
          <w:b w:val="0"/>
          <w:i w:val="0"/>
          <w:color w:val="5F6B72"/>
          <w:sz w:val="16"/>
        </w:rPr>
        <w:t xml:space="preserve">  ·  </w:t>
      </w:r>
      <w:hyperlink r:id="rId11">
        <w:r>
          <w:rPr>
            <w:color w:val="C65A3A"/>
            <w:u w:val="single"/>
          </w:rPr>
          <w:t>olayresportfolio.vercel.app</w:t>
        </w:r>
      </w:hyperlink>
    </w:p>
    <w:p>
      <w:pPr>
        <w:spacing w:before="160" w:after="60" w:line="240" w:lineRule="auto"/>
        <w:ind w:left="0" w:firstLine="0"/>
        <w:keepNext/>
        <w:keepLines/>
        <w:pBdr>
          <w:bottom w:val="single" w:sz="8" w:space="3" w:color="D9E0E4"/>
        </w:pBdr>
      </w:pPr>
      <w:r>
        <w:rPr>
          <w:rFonts w:ascii="Arial" w:hAnsi="Arial" w:eastAsia="Arial"/>
          <w:b/>
          <w:i w:val="0"/>
          <w:color w:val="20364D"/>
          <w:sz w:val="18"/>
        </w:rPr>
        <w:t>PROFESSIONAL SUMMARY</w:t>
      </w:r>
    </w:p>
    <w:p>
      <w:pPr>
        <w:spacing w:before="0" w:after="80" w:line="259" w:lineRule="auto"/>
        <w:ind w:left="0" w:firstLine="0"/>
      </w:pPr>
      <w:r>
        <w:rPr>
          <w:rFonts w:ascii="Arial" w:hAnsi="Arial" w:eastAsia="Arial"/>
          <w:b w:val="0"/>
          <w:i w:val="0"/>
          <w:color w:val="263238"/>
          <w:sz w:val="17"/>
        </w:rPr>
        <w:t>Information Technology student and full-stack developer experienced in building responsive web applications, mobile products, internal management systems, and AI-assisted tools. Skilled in React, TypeScript, Node.js, Supabase, Firebase, React Native, and API integration, with experience carrying products from interface design through deployment.</w:t>
      </w:r>
    </w:p>
    <w:p>
      <w:pPr>
        <w:spacing w:before="160" w:after="60" w:line="240" w:lineRule="auto"/>
        <w:ind w:left="0" w:firstLine="0"/>
        <w:keepNext/>
        <w:keepLines/>
        <w:pBdr>
          <w:bottom w:val="single" w:sz="8" w:space="3" w:color="D9E0E4"/>
        </w:pBdr>
      </w:pPr>
      <w:r>
        <w:rPr>
          <w:rFonts w:ascii="Arial" w:hAnsi="Arial" w:eastAsia="Arial"/>
          <w:b/>
          <w:i w:val="0"/>
          <w:color w:val="20364D"/>
          <w:sz w:val="18"/>
        </w:rPr>
        <w:t>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08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keepNext/>
              <w:keepLines/>
            </w:pPr>
            <w:r>
              <w:rPr>
                <w:rFonts w:ascii="Arial" w:hAnsi="Arial" w:eastAsia="Arial"/>
                <w:b/>
                <w:i w:val="0"/>
                <w:color w:val="20364D"/>
                <w:sz w:val="19"/>
              </w:rPr>
              <w:t>PNP ITMS Office — Full-Stack Project Developer / Intern</w:t>
            </w:r>
          </w:p>
          <w:p>
            <w:pPr>
              <w:spacing w:before="0" w:after="24" w:line="240" w:lineRule="auto"/>
              <w:ind w:left="0" w:firstLine="0"/>
            </w:pPr>
            <w:r>
              <w:rPr>
                <w:rFonts w:ascii="Arial" w:hAnsi="Arial" w:eastAsia="Arial"/>
                <w:b w:val="0"/>
                <w:i/>
                <w:color w:val="5F6B72"/>
                <w:sz w:val="16"/>
              </w:rPr>
              <w:t>Special Project Management Team · Camp Crame, Quezon City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C65A3A"/>
                <w:sz w:val="16"/>
              </w:rPr>
              <w:t>2026–Present</w:t>
            </w:r>
          </w:p>
        </w:tc>
      </w:tr>
    </w:tbl>
    <w:p>
      <w:pPr>
        <w:pStyle w:val="ListBullet"/>
        <w:spacing w:before="0" w:after="20" w:line="247" w:lineRule="auto"/>
        <w:ind w:left="259" w:hanging="187"/>
        <w:keepLines/>
      </w:pPr>
      <w:r>
        <w:rPr>
          <w:rFonts w:ascii="Arial" w:hAnsi="Arial" w:eastAsia="Arial"/>
          <w:b w:val="0"/>
          <w:i w:val="0"/>
          <w:color w:val="263238"/>
          <w:sz w:val="16"/>
        </w:rPr>
        <w:t>Developing a role-aware internship management platform for attendance, daily time records, documents, evaluations, projects, announcements, and staff workflows using React, Express, Supabase, JWT authentication, and Vercel.</w:t>
      </w:r>
    </w:p>
    <w:p>
      <w:pPr>
        <w:pStyle w:val="ListBullet"/>
        <w:spacing w:before="0" w:after="20" w:line="247" w:lineRule="auto"/>
        <w:ind w:left="259" w:hanging="187"/>
        <w:keepLines/>
      </w:pPr>
      <w:r>
        <w:rPr>
          <w:rFonts w:ascii="Arial" w:hAnsi="Arial" w:eastAsia="Arial"/>
          <w:b w:val="0"/>
          <w:i w:val="0"/>
          <w:color w:val="263238"/>
          <w:sz w:val="16"/>
        </w:rPr>
        <w:t>Built connected experiences for administrators, supervisors, and interns, including QR attendance, face verification, protected file access, signed URLs, and database-level authorization.</w:t>
      </w:r>
    </w:p>
    <w:p>
      <w:pPr>
        <w:pStyle w:val="ListBullet"/>
        <w:spacing w:before="0" w:after="20" w:line="247" w:lineRule="auto"/>
        <w:ind w:left="259" w:hanging="187"/>
        <w:keepLines/>
      </w:pPr>
      <w:r>
        <w:rPr>
          <w:rFonts w:ascii="Arial" w:hAnsi="Arial" w:eastAsia="Arial"/>
          <w:b w:val="0"/>
          <w:i w:val="0"/>
          <w:color w:val="263238"/>
          <w:sz w:val="16"/>
        </w:rPr>
        <w:t>Contributed to related systems: PAIS 2.0 for personnel and assignment management, CAMP-NAVI for geofencing and navigation, and the PNP Assignment System for survey-based placement workflows.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08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keepNext/>
              <w:keepLines/>
            </w:pPr>
            <w:r>
              <w:rPr>
                <w:rFonts w:ascii="Arial" w:hAnsi="Arial" w:eastAsia="Arial"/>
                <w:b/>
                <w:i w:val="0"/>
                <w:color w:val="20364D"/>
                <w:sz w:val="18"/>
              </w:rPr>
              <w:t>Freelance Web Development</w:t>
            </w:r>
          </w:p>
          <w:p>
            <w:pPr>
              <w:spacing w:before="0" w:after="16" w:line="240" w:lineRule="auto"/>
              <w:ind w:left="0" w:firstLine="0"/>
            </w:pPr>
            <w:r>
              <w:rPr>
                <w:rFonts w:ascii="Arial" w:hAnsi="Arial" w:eastAsia="Arial"/>
                <w:b w:val="0"/>
                <w:i/>
                <w:color w:val="5F6B72"/>
                <w:sz w:val="16"/>
              </w:rPr>
              <w:t>Independent developer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C65A3A"/>
                <w:sz w:val="16"/>
              </w:rPr>
              <w:t>2023–Present</w:t>
            </w:r>
          </w:p>
        </w:tc>
      </w:tr>
    </w:tbl>
    <w:p>
      <w:pPr>
        <w:pStyle w:val="ListBullet"/>
        <w:spacing w:before="0" w:after="14" w:line="247" w:lineRule="auto"/>
        <w:ind w:left="259" w:hanging="187"/>
        <w:keepLines/>
      </w:pPr>
      <w:r>
        <w:rPr>
          <w:rFonts w:ascii="Arial" w:hAnsi="Arial" w:eastAsia="Arial"/>
          <w:b w:val="0"/>
          <w:i w:val="0"/>
          <w:color w:val="263238"/>
          <w:sz w:val="16"/>
        </w:rPr>
        <w:t>Designing and developing responsive websites, web applications, and digital experiences for real-world needs, including frontend implementation, backend integration, deployment, and debugging.</w:t>
      </w:r>
    </w:p>
    <w:p>
      <w:pPr>
        <w:spacing w:before="160" w:after="60" w:line="240" w:lineRule="auto"/>
        <w:ind w:left="0" w:firstLine="0"/>
        <w:keepNext/>
        <w:keepLines/>
        <w:pBdr>
          <w:bottom w:val="single" w:sz="8" w:space="3" w:color="D9E0E4"/>
        </w:pBdr>
      </w:pPr>
      <w:r>
        <w:rPr>
          <w:rFonts w:ascii="Arial" w:hAnsi="Arial" w:eastAsia="Arial"/>
          <w:b/>
          <w:i w:val="0"/>
          <w:color w:val="20364D"/>
          <w:sz w:val="18"/>
        </w:rPr>
        <w:t>SELECTED PROJECTS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08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keepNext/>
              <w:keepLines/>
            </w:pPr>
            <w:hyperlink r:id="rId12">
              <w:r>
                <w:rPr>
                  <w:color w:val="20364D"/>
                </w:rPr>
                <w:t>AgapAI</w:t>
              </w:r>
            </w:hyperlink>
          </w:p>
          <w:p>
            <w:pPr>
              <w:spacing w:before="0" w:after="24" w:line="240" w:lineRule="auto"/>
              <w:ind w:left="0" w:firstLine="0"/>
            </w:pPr>
            <w:r>
              <w:rPr>
                <w:rFonts w:ascii="Arial" w:hAnsi="Arial" w:eastAsia="Arial"/>
                <w:b w:val="0"/>
                <w:i/>
                <w:color w:val="5F6B72"/>
                <w:sz w:val="16"/>
              </w:rPr>
              <w:t>Product Designer &amp; Full-Stack Developer · React Native · Expo · Firebase · Google Gemini AI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C65A3A"/>
                <w:sz w:val="16"/>
              </w:rPr>
              <w:t>Dec 2025–Present</w:t>
            </w:r>
          </w:p>
        </w:tc>
      </w:tr>
    </w:tbl>
    <w:p>
      <w:pPr>
        <w:pStyle w:val="ListBullet"/>
        <w:spacing w:before="0" w:after="20" w:line="247" w:lineRule="auto"/>
        <w:ind w:left="259" w:hanging="187"/>
        <w:keepLines/>
      </w:pPr>
      <w:r>
        <w:rPr>
          <w:rFonts w:ascii="Arial" w:hAnsi="Arial" w:eastAsia="Arial"/>
          <w:b w:val="0"/>
          <w:i w:val="0"/>
          <w:color w:val="263238"/>
          <w:sz w:val="16"/>
        </w:rPr>
        <w:t>Developed a mobile and web platform for emergency rescue, proactive health monitoring, and community support for senior citizens, guardians, and local responders.</w:t>
      </w:r>
    </w:p>
    <w:p>
      <w:pPr>
        <w:pStyle w:val="ListBullet"/>
        <w:spacing w:before="0" w:after="20" w:line="247" w:lineRule="auto"/>
        <w:ind w:left="259" w:hanging="187"/>
        <w:keepLines/>
      </w:pPr>
      <w:r>
        <w:rPr>
          <w:rFonts w:ascii="Arial" w:hAnsi="Arial" w:eastAsia="Arial"/>
          <w:b w:val="0"/>
          <w:i w:val="0"/>
          <w:color w:val="263238"/>
          <w:sz w:val="16"/>
        </w:rPr>
        <w:t>Built React Native and Expo flows with Firebase-backed real-time data, live SOS dispatching, health monitoring, and a Gemini-powered assistant for schedules and medication support.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08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keepNext/>
              <w:keepLines/>
            </w:pPr>
            <w:hyperlink r:id="rId13">
              <w:r>
                <w:rPr>
                  <w:color w:val="20364D"/>
                </w:rPr>
                <w:t>Foliofy</w:t>
              </w:r>
            </w:hyperlink>
          </w:p>
          <w:p>
            <w:pPr>
              <w:spacing w:before="0" w:after="24" w:line="240" w:lineRule="auto"/>
              <w:ind w:left="0" w:firstLine="0"/>
            </w:pPr>
            <w:r>
              <w:rPr>
                <w:rFonts w:ascii="Arial" w:hAnsi="Arial" w:eastAsia="Arial"/>
                <w:b w:val="0"/>
                <w:i/>
                <w:color w:val="5F6B72"/>
                <w:sz w:val="16"/>
              </w:rPr>
              <w:t>Product Designer &amp; Frontend Developer · JavaScript · PWA · IndexedDB · docx.js · jsPDF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C65A3A"/>
                <w:sz w:val="16"/>
              </w:rPr>
              <w:t>June 2026</w:t>
            </w:r>
          </w:p>
        </w:tc>
      </w:tr>
    </w:tbl>
    <w:p>
      <w:pPr>
        <w:pStyle w:val="ListBullet"/>
        <w:spacing w:before="0" w:after="20" w:line="247" w:lineRule="auto"/>
        <w:ind w:left="259" w:hanging="187"/>
        <w:keepLines/>
      </w:pPr>
      <w:r>
        <w:rPr>
          <w:rFonts w:ascii="Arial" w:hAnsi="Arial" w:eastAsia="Arial"/>
          <w:b w:val="0"/>
          <w:i w:val="0"/>
          <w:color w:val="263238"/>
          <w:sz w:val="16"/>
        </w:rPr>
        <w:t>Designed and shipped a browser-first workspace that organizes image collections and exports polished Word or PDF documents without server-side processing.</w:t>
      </w:r>
    </w:p>
    <w:p>
      <w:pPr>
        <w:pStyle w:val="ListBullet"/>
        <w:spacing w:before="0" w:after="20" w:line="247" w:lineRule="auto"/>
        <w:ind w:left="259" w:hanging="187"/>
        <w:keepLines/>
      </w:pPr>
      <w:r>
        <w:rPr>
          <w:rFonts w:ascii="Arial" w:hAnsi="Arial" w:eastAsia="Arial"/>
          <w:b w:val="0"/>
          <w:i w:val="0"/>
          <w:color w:val="263238"/>
          <w:sz w:val="16"/>
        </w:rPr>
        <w:t>Implemented local persistence, drag-and-drop organization, responsive workflows, and client-side document generation.</w:t>
      </w:r>
    </w:p>
    <w:p>
      <w:r>
        <w:br w:type="page"/>
      </w:r>
    </w:p>
    <w:p>
      <w:pPr>
        <w:spacing w:before="160" w:after="60" w:line="240" w:lineRule="auto"/>
        <w:ind w:left="0" w:firstLine="0"/>
        <w:keepNext/>
        <w:keepLines/>
        <w:pBdr>
          <w:bottom w:val="single" w:sz="8" w:space="3" w:color="D9E0E4"/>
        </w:pBdr>
      </w:pPr>
      <w:r>
        <w:rPr>
          <w:rFonts w:ascii="Arial" w:hAnsi="Arial" w:eastAsia="Arial"/>
          <w:b/>
          <w:i w:val="0"/>
          <w:color w:val="20364D"/>
          <w:sz w:val="18"/>
        </w:rPr>
        <w:t>ADDITIONAL PROJECTS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08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keepNext/>
              <w:keepLines/>
            </w:pPr>
            <w:hyperlink r:id="rId14">
              <w:r>
                <w:rPr>
                  <w:color w:val="20364D"/>
                </w:rPr>
                <w:t>Verdemelt Storefront Website</w:t>
              </w:r>
            </w:hyperlink>
          </w:p>
          <w:p>
            <w:pPr>
              <w:spacing w:before="0" w:after="16" w:line="240" w:lineRule="auto"/>
              <w:ind w:left="0" w:firstLine="0"/>
            </w:pPr>
            <w:r>
              <w:rPr>
                <w:rFonts w:ascii="Arial" w:hAnsi="Arial" w:eastAsia="Arial"/>
                <w:b w:val="0"/>
                <w:i/>
                <w:color w:val="5F6B72"/>
                <w:sz w:val="16"/>
              </w:rPr>
              <w:t>Frontend Developer · React · Vite · Tailwind CSS · Vercel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C65A3A"/>
                <w:sz w:val="16"/>
              </w:rPr>
              <w:t>March 2026</w:t>
            </w:r>
          </w:p>
        </w:tc>
      </w:tr>
    </w:tbl>
    <w:p>
      <w:pPr>
        <w:pStyle w:val="ListBullet"/>
        <w:spacing w:before="0" w:after="14" w:line="247" w:lineRule="auto"/>
        <w:ind w:left="259" w:hanging="187"/>
        <w:keepLines/>
      </w:pPr>
      <w:r>
        <w:rPr>
          <w:rFonts w:ascii="Arial" w:hAnsi="Arial" w:eastAsia="Arial"/>
          <w:b w:val="0"/>
          <w:i w:val="0"/>
          <w:color w:val="263238"/>
          <w:sz w:val="16"/>
        </w:rPr>
        <w:t>Built a responsive storefront with dynamic product browsing, interactive cart updates, and a Vercel deployment workflow for rapid delivery.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08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keepNext/>
              <w:keepLines/>
            </w:pPr>
            <w:hyperlink r:id="rId15">
              <w:r>
                <w:rPr>
                  <w:color w:val="20364D"/>
                </w:rPr>
                <w:t>Reset: Endless Horror</w:t>
              </w:r>
            </w:hyperlink>
          </w:p>
          <w:p>
            <w:pPr>
              <w:spacing w:before="0" w:after="16" w:line="240" w:lineRule="auto"/>
              <w:ind w:left="0" w:firstLine="0"/>
            </w:pPr>
            <w:r>
              <w:rPr>
                <w:rFonts w:ascii="Arial" w:hAnsi="Arial" w:eastAsia="Arial"/>
                <w:b w:val="0"/>
                <w:i/>
                <w:color w:val="5F6B72"/>
                <w:sz w:val="16"/>
              </w:rPr>
              <w:t>Frontend Developer · HTML · CSS · JavaScript · Game UI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C65A3A"/>
                <w:sz w:val="16"/>
              </w:rPr>
              <w:t>Feb 2026</w:t>
            </w:r>
          </w:p>
        </w:tc>
      </w:tr>
    </w:tbl>
    <w:p>
      <w:pPr>
        <w:pStyle w:val="ListBullet"/>
        <w:spacing w:before="0" w:after="14" w:line="247" w:lineRule="auto"/>
        <w:ind w:left="259" w:hanging="187"/>
        <w:keepLines/>
      </w:pPr>
      <w:r>
        <w:rPr>
          <w:rFonts w:ascii="Arial" w:hAnsi="Arial" w:eastAsia="Arial"/>
          <w:b w:val="0"/>
          <w:i w:val="0"/>
          <w:color w:val="263238"/>
          <w:sz w:val="16"/>
        </w:rPr>
        <w:t>Developed the frontend interface and interaction design for a time-loop horror game; received the People’s Choice Award, Digital Game Category — First Place.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08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keepNext/>
              <w:keepLines/>
            </w:pPr>
            <w:hyperlink r:id="rId16">
              <w:r>
                <w:rPr>
                  <w:color w:val="20364D"/>
                </w:rPr>
                <w:t>Pagpag: Shake, Battle &amp; Roll</w:t>
              </w:r>
            </w:hyperlink>
          </w:p>
          <w:p>
            <w:pPr>
              <w:spacing w:before="0" w:after="16" w:line="240" w:lineRule="auto"/>
              <w:ind w:left="0" w:firstLine="0"/>
            </w:pPr>
            <w:r>
              <w:rPr>
                <w:rFonts w:ascii="Arial" w:hAnsi="Arial" w:eastAsia="Arial"/>
                <w:b w:val="0"/>
                <w:i/>
                <w:color w:val="5F6B72"/>
                <w:sz w:val="16"/>
              </w:rPr>
              <w:t>Full-Stack Developer · HTML · CSS · JavaScript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C65A3A"/>
                <w:sz w:val="16"/>
              </w:rPr>
              <w:t>Oct 2025</w:t>
            </w:r>
          </w:p>
        </w:tc>
      </w:tr>
    </w:tbl>
    <w:p>
      <w:pPr>
        <w:pStyle w:val="ListBullet"/>
        <w:spacing w:before="0" w:after="14" w:line="247" w:lineRule="auto"/>
        <w:ind w:left="259" w:hanging="187"/>
        <w:keepLines/>
      </w:pPr>
      <w:r>
        <w:rPr>
          <w:rFonts w:ascii="Arial" w:hAnsi="Arial" w:eastAsia="Arial"/>
          <w:b w:val="0"/>
          <w:i w:val="0"/>
          <w:color w:val="263238"/>
          <w:sz w:val="16"/>
        </w:rPr>
        <w:t>Built a web-based hybrid digital and card game that automates the rules engine and handles the complete gameplay loop.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08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keepNext/>
              <w:keepLines/>
            </w:pPr>
            <w:hyperlink r:id="rId17">
              <w:r>
                <w:rPr>
                  <w:color w:val="20364D"/>
                </w:rPr>
                <w:t>Sword Phantasia</w:t>
              </w:r>
            </w:hyperlink>
          </w:p>
          <w:p>
            <w:pPr>
              <w:spacing w:before="0" w:after="16" w:line="240" w:lineRule="auto"/>
              <w:ind w:left="0" w:firstLine="0"/>
            </w:pPr>
            <w:r>
              <w:rPr>
                <w:rFonts w:ascii="Arial" w:hAnsi="Arial" w:eastAsia="Arial"/>
                <w:b w:val="0"/>
                <w:i/>
                <w:color w:val="5F6B72"/>
                <w:sz w:val="16"/>
              </w:rPr>
              <w:t>Solo Developer · Python · Tkinter · Pygame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C65A3A"/>
                <w:sz w:val="16"/>
              </w:rPr>
              <w:t>May 2025</w:t>
            </w:r>
          </w:p>
        </w:tc>
      </w:tr>
    </w:tbl>
    <w:p>
      <w:pPr>
        <w:pStyle w:val="ListBullet"/>
        <w:spacing w:before="0" w:after="14" w:line="247" w:lineRule="auto"/>
        <w:ind w:left="259" w:hanging="187"/>
        <w:keepLines/>
      </w:pPr>
      <w:r>
        <w:rPr>
          <w:rFonts w:ascii="Arial" w:hAnsi="Arial" w:eastAsia="Arial"/>
          <w:b w:val="0"/>
          <w:i w:val="0"/>
          <w:color w:val="263238"/>
          <w:sz w:val="16"/>
        </w:rPr>
        <w:t>Created a desktop RPG combining a custom Tkinter interface with gameplay logic, audio, and interaction systems powered by Pygame.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08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keepNext/>
              <w:keepLines/>
            </w:pPr>
            <w:hyperlink r:id="rId18">
              <w:r>
                <w:rPr>
                  <w:color w:val="20364D"/>
                </w:rPr>
                <w:t>Suriel’s Cafe Platform</w:t>
              </w:r>
            </w:hyperlink>
          </w:p>
          <w:p>
            <w:pPr>
              <w:spacing w:before="0" w:after="16" w:line="240" w:lineRule="auto"/>
              <w:ind w:left="0" w:firstLine="0"/>
            </w:pPr>
            <w:r>
              <w:rPr>
                <w:rFonts w:ascii="Arial" w:hAnsi="Arial" w:eastAsia="Arial"/>
                <w:b w:val="0"/>
                <w:i/>
                <w:color w:val="5F6B72"/>
                <w:sz w:val="16"/>
              </w:rPr>
              <w:t>Full-Stack Developer · HTML · CSS · JavaScript · Supabase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C65A3A"/>
                <w:sz w:val="16"/>
              </w:rPr>
              <w:t>May 2025</w:t>
            </w:r>
          </w:p>
        </w:tc>
      </w:tr>
    </w:tbl>
    <w:p>
      <w:pPr>
        <w:pStyle w:val="ListBullet"/>
        <w:spacing w:before="0" w:after="14" w:line="247" w:lineRule="auto"/>
        <w:ind w:left="259" w:hanging="187"/>
        <w:keepLines/>
      </w:pPr>
      <w:r>
        <w:rPr>
          <w:rFonts w:ascii="Arial" w:hAnsi="Arial" w:eastAsia="Arial"/>
          <w:b w:val="0"/>
          <w:i w:val="0"/>
          <w:color w:val="263238"/>
          <w:sz w:val="16"/>
        </w:rPr>
        <w:t>Built a cafe platform combining online ordering, table reservations, customer flows, and role-based admin dashboards.</w:t>
      </w:r>
    </w:p>
    <w:p>
      <w:pPr>
        <w:spacing w:before="160" w:after="60" w:line="240" w:lineRule="auto"/>
        <w:ind w:left="0" w:firstLine="0"/>
        <w:keepNext/>
        <w:keepLines/>
        <w:pBdr>
          <w:bottom w:val="single" w:sz="8" w:space="3" w:color="D9E0E4"/>
        </w:pBdr>
      </w:pPr>
      <w:r>
        <w:rPr>
          <w:rFonts w:ascii="Arial" w:hAnsi="Arial" w:eastAsia="Arial"/>
          <w:b/>
          <w:i w:val="0"/>
          <w:color w:val="20364D"/>
          <w:sz w:val="18"/>
        </w:rP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08"/>
        <w:gridCol w:w="2088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keepNext/>
              <w:keepLines/>
            </w:pPr>
            <w:r>
              <w:rPr>
                <w:rFonts w:ascii="Arial" w:hAnsi="Arial" w:eastAsia="Arial"/>
                <w:b/>
                <w:i w:val="0"/>
                <w:color w:val="20364D"/>
                <w:sz w:val="18"/>
              </w:rPr>
              <w:t>Pamantasan ng Lungsod ng Valenzuela</w:t>
            </w:r>
          </w:p>
          <w:p>
            <w:pPr>
              <w:spacing w:before="0" w:after="16" w:line="240" w:lineRule="auto"/>
              <w:ind w:left="0" w:firstLine="0"/>
            </w:pPr>
            <w:r>
              <w:rPr>
                <w:rFonts w:ascii="Arial" w:hAnsi="Arial" w:eastAsia="Arial"/>
                <w:b w:val="0"/>
                <w:i/>
                <w:color w:val="5F6B72"/>
                <w:sz w:val="16"/>
              </w:rPr>
              <w:t>Bachelor of Science in Information Technology · Valenzuela City, Philippines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C65A3A"/>
                <w:sz w:val="16"/>
              </w:rPr>
              <w:t>Expected Jun 2027</w:t>
            </w:r>
          </w:p>
        </w:tc>
      </w:tr>
    </w:tbl>
    <w:p>
      <w:pPr>
        <w:spacing w:before="160" w:after="60" w:line="240" w:lineRule="auto"/>
        <w:ind w:left="0" w:firstLine="0"/>
        <w:keepNext/>
        <w:keepLines/>
        <w:pBdr>
          <w:bottom w:val="single" w:sz="8" w:space="3" w:color="D9E0E4"/>
        </w:pBdr>
      </w:pPr>
      <w:r>
        <w:rPr>
          <w:rFonts w:ascii="Arial" w:hAnsi="Arial" w:eastAsia="Arial"/>
          <w:b/>
          <w:i w:val="0"/>
          <w:color w:val="20364D"/>
          <w:sz w:val="18"/>
        </w:rPr>
        <w:t>TECHNICAL SKILLS</w:t>
      </w:r>
    </w:p>
    <w:p>
      <w:pPr>
        <w:spacing w:before="0" w:after="22" w:line="240" w:lineRule="auto"/>
        <w:ind w:left="0" w:firstLine="0"/>
        <w:keepLines/>
      </w:pPr>
      <w:r>
        <w:rPr>
          <w:rFonts w:ascii="Arial" w:hAnsi="Arial" w:eastAsia="Arial"/>
          <w:b/>
          <w:i w:val="0"/>
          <w:color w:val="20364D"/>
          <w:sz w:val="16"/>
        </w:rPr>
        <w:t xml:space="preserve">Languages: </w:t>
      </w:r>
      <w:r>
        <w:rPr>
          <w:rFonts w:ascii="Arial" w:hAnsi="Arial" w:eastAsia="Arial"/>
          <w:b w:val="0"/>
          <w:i w:val="0"/>
          <w:color w:val="263238"/>
          <w:sz w:val="16"/>
        </w:rPr>
        <w:t>TypeScript, JavaScript, HTML5, CSS3, Python, C, C++, C#, PHP</w:t>
      </w:r>
    </w:p>
    <w:p>
      <w:pPr>
        <w:spacing w:before="0" w:after="22" w:line="240" w:lineRule="auto"/>
        <w:ind w:left="0" w:firstLine="0"/>
        <w:keepLines/>
      </w:pPr>
      <w:r>
        <w:rPr>
          <w:rFonts w:ascii="Arial" w:hAnsi="Arial" w:eastAsia="Arial"/>
          <w:b/>
          <w:i w:val="0"/>
          <w:color w:val="20364D"/>
          <w:sz w:val="16"/>
        </w:rPr>
        <w:t xml:space="preserve">Frontend: </w:t>
      </w:r>
      <w:r>
        <w:rPr>
          <w:rFonts w:ascii="Arial" w:hAnsi="Arial" w:eastAsia="Arial"/>
          <w:b w:val="0"/>
          <w:i w:val="0"/>
          <w:color w:val="263238"/>
          <w:sz w:val="16"/>
        </w:rPr>
        <w:t>React.js, React Native, Expo, React Router, Tailwind CSS, Vite, PWA</w:t>
      </w:r>
    </w:p>
    <w:p>
      <w:pPr>
        <w:spacing w:before="0" w:after="22" w:line="240" w:lineRule="auto"/>
        <w:ind w:left="0" w:firstLine="0"/>
        <w:keepLines/>
      </w:pPr>
      <w:r>
        <w:rPr>
          <w:rFonts w:ascii="Arial" w:hAnsi="Arial" w:eastAsia="Arial"/>
          <w:b/>
          <w:i w:val="0"/>
          <w:color w:val="20364D"/>
          <w:sz w:val="16"/>
        </w:rPr>
        <w:t xml:space="preserve">Backend &amp; Data: </w:t>
      </w:r>
      <w:r>
        <w:rPr>
          <w:rFonts w:ascii="Arial" w:hAnsi="Arial" w:eastAsia="Arial"/>
          <w:b w:val="0"/>
          <w:i w:val="0"/>
          <w:color w:val="263238"/>
          <w:sz w:val="16"/>
        </w:rPr>
        <w:t>Node.js, Express, Firebase, Supabase, MySQL, PostgreSQL, REST APIs, JWT</w:t>
      </w:r>
    </w:p>
    <w:p>
      <w:pPr>
        <w:spacing w:before="0" w:after="22" w:line="240" w:lineRule="auto"/>
        <w:ind w:left="0" w:firstLine="0"/>
        <w:keepLines/>
      </w:pPr>
      <w:r>
        <w:rPr>
          <w:rFonts w:ascii="Arial" w:hAnsi="Arial" w:eastAsia="Arial"/>
          <w:b/>
          <w:i w:val="0"/>
          <w:color w:val="20364D"/>
          <w:sz w:val="16"/>
        </w:rPr>
        <w:t xml:space="preserve">AI &amp; Tools: </w:t>
      </w:r>
      <w:r>
        <w:rPr>
          <w:rFonts w:ascii="Arial" w:hAnsi="Arial" w:eastAsia="Arial"/>
          <w:b w:val="0"/>
          <w:i w:val="0"/>
          <w:color w:val="263238"/>
          <w:sz w:val="16"/>
        </w:rPr>
        <w:t>Google Gemini API, OpenAI API, Git/GitHub, Postman, Vercel, IndexedDB, docx.js, jsPDF</w:t>
      </w:r>
    </w:p>
    <w:p>
      <w:pPr>
        <w:spacing w:before="0" w:after="22" w:line="240" w:lineRule="auto"/>
        <w:ind w:left="0" w:firstLine="0"/>
        <w:keepLines/>
      </w:pPr>
      <w:r>
        <w:rPr>
          <w:rFonts w:ascii="Arial" w:hAnsi="Arial" w:eastAsia="Arial"/>
          <w:b/>
          <w:i w:val="0"/>
          <w:color w:val="20364D"/>
          <w:sz w:val="16"/>
        </w:rPr>
        <w:t xml:space="preserve">Practices: </w:t>
      </w:r>
      <w:r>
        <w:rPr>
          <w:rFonts w:ascii="Arial" w:hAnsi="Arial" w:eastAsia="Arial"/>
          <w:b w:val="0"/>
          <w:i w:val="0"/>
          <w:color w:val="263238"/>
          <w:sz w:val="16"/>
        </w:rPr>
        <w:t>Responsive Design, Accessibility, CI/CD, Debugging, Agile Development, Documentation</w:t>
      </w:r>
    </w:p>
    <w:p>
      <w:pPr>
        <w:spacing w:before="160" w:after="60" w:line="240" w:lineRule="auto"/>
        <w:ind w:left="0" w:firstLine="0"/>
        <w:keepNext/>
        <w:keepLines/>
        <w:pBdr>
          <w:bottom w:val="single" w:sz="8" w:space="3" w:color="D9E0E4"/>
        </w:pBdr>
      </w:pPr>
      <w:r>
        <w:rPr>
          <w:rFonts w:ascii="Arial" w:hAnsi="Arial" w:eastAsia="Arial"/>
          <w:b/>
          <w:i w:val="0"/>
          <w:color w:val="20364D"/>
          <w:sz w:val="18"/>
        </w:rPr>
        <w:t>CERTIFICATIONS &amp; AWARD</w:t>
      </w:r>
    </w:p>
    <w:p>
      <w:pPr>
        <w:spacing w:before="0" w:after="20" w:line="240" w:lineRule="auto"/>
        <w:ind w:left="0" w:firstLine="0"/>
      </w:pPr>
      <w:r>
        <w:rPr>
          <w:rFonts w:ascii="Arial" w:hAnsi="Arial" w:eastAsia="Arial"/>
          <w:b/>
          <w:i w:val="0"/>
          <w:color w:val="20364D"/>
          <w:sz w:val="16"/>
        </w:rPr>
        <w:t xml:space="preserve">freeCodeCamp: </w:t>
      </w:r>
      <w:r>
        <w:rPr>
          <w:rFonts w:ascii="Arial" w:hAnsi="Arial" w:eastAsia="Arial"/>
          <w:b w:val="0"/>
          <w:i w:val="0"/>
          <w:color w:val="263238"/>
          <w:sz w:val="16"/>
        </w:rPr>
        <w:t>Responsive Web Design · JavaScript Algorithms and Data Structures · Front End Development Libraries · Scientific Computing with Python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/>
          <w:b/>
          <w:i w:val="0"/>
          <w:color w:val="20364D"/>
          <w:sz w:val="16"/>
        </w:rPr>
        <w:t xml:space="preserve">Award: </w:t>
      </w:r>
      <w:r>
        <w:rPr>
          <w:rFonts w:ascii="Arial" w:hAnsi="Arial" w:eastAsia="Arial"/>
          <w:b w:val="0"/>
          <w:i w:val="0"/>
          <w:color w:val="263238"/>
          <w:sz w:val="16"/>
        </w:rPr>
        <w:t>Reset — People’s Choice Award, Digital Game Category — First Place</w:t>
      </w:r>
    </w:p>
    <w:sectPr w:rsidR="00FC693F" w:rsidRPr="0006063C" w:rsidSect="00034616">
      <w:footerReference w:type="default" r:id="rId9"/>
      <w:pgSz w:w="12240" w:h="15840"/>
      <w:pgMar w:top="691" w:right="893" w:bottom="648" w:left="893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0" w:firstLine="0"/>
      <w:jc w:val="center"/>
    </w:pPr>
    <w:r>
      <w:rPr>
        <w:rFonts w:ascii="Arial" w:hAnsi="Arial" w:eastAsia="Arial"/>
        <w:b w:val="0"/>
        <w:i w:val="0"/>
        <w:color w:val="5F6B72"/>
        <w:sz w:val="14"/>
      </w:rPr>
      <w:t>Rafhael James Dc. Olayres  ·  Full-Stack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/>
      <w:color w:val="263238"/>
      <w:sz w:val="1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263238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olayresjames" TargetMode="External"/><Relationship Id="rId11" Type="http://schemas.openxmlformats.org/officeDocument/2006/relationships/hyperlink" Target="https://olayresportfolio.vercel.app/" TargetMode="External"/><Relationship Id="rId12" Type="http://schemas.openxmlformats.org/officeDocument/2006/relationships/hyperlink" Target="https://download-agapai.vercel.app/" TargetMode="External"/><Relationship Id="rId13" Type="http://schemas.openxmlformats.org/officeDocument/2006/relationships/hyperlink" Target="https://foliofy-omega.vercel.app/" TargetMode="External"/><Relationship Id="rId14" Type="http://schemas.openxmlformats.org/officeDocument/2006/relationships/hyperlink" Target="https://verdemelt-app.vercel.app/" TargetMode="External"/><Relationship Id="rId15" Type="http://schemas.openxmlformats.org/officeDocument/2006/relationships/hyperlink" Target="https://deckode.itch.io/reset-the-endless-horror" TargetMode="External"/><Relationship Id="rId16" Type="http://schemas.openxmlformats.org/officeDocument/2006/relationships/hyperlink" Target="https://pagpag-hybrid.vercel.app/" TargetMode="External"/><Relationship Id="rId17" Type="http://schemas.openxmlformats.org/officeDocument/2006/relationships/hyperlink" Target="https://github.com/olayresjames/Sword-Phantasia" TargetMode="External"/><Relationship Id="rId18" Type="http://schemas.openxmlformats.org/officeDocument/2006/relationships/hyperlink" Target="https://suriels-caf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